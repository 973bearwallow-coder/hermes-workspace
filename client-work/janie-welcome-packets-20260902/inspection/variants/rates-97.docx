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4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97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3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3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8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8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39" w:after="58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1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$20</w:t>
                  </w:r>
                  <w:r w:rsidR="005315FA" w:rsidRPr="001A4FEC">
                    <w:rPr>
                      <w:sz w:val="21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39" w:after="58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97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2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 xml:space="preserve">Pet </w:t>
            </w:r>
            <w:r w:rsidR="00000000" w:rsidRPr="001A4FEC">
              <w:rPr>
                <w:sz w:val="21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19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39" w:after="58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78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Scheduling: </w:t>
            </w:r>
            <w:r w:rsidRPr="001A4FEC">
              <w:rPr>
                <w:sz w:val="21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78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Payment: </w:t>
            </w:r>
            <w:r w:rsidRPr="001A4FEC">
              <w:rPr>
                <w:sz w:val="21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78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Cancellations: </w:t>
            </w:r>
            <w:r w:rsidRPr="001A4FEC">
              <w:rPr>
                <w:sz w:val="21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78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1"/>
              </w:rPr>
              <w:t xml:space="preserve">Holidays: </w:t>
            </w:r>
            <w:r w:rsidRPr="001A4FEC">
              <w:rPr>
                <w:sz w:val="21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39" w:after="58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1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1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1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1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1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