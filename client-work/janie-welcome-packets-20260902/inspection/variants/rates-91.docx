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3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1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1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7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7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0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0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</w:t>
                  </w:r>
                  <w:r w:rsidR="00AA6716">
                    <w:rPr>
                      <w:sz w:val="20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</w:t>
                  </w:r>
                  <w:r w:rsidR="00AA6716">
                    <w:rPr>
                      <w:sz w:val="20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0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$20</w:t>
                  </w:r>
                  <w:r w:rsidR="005315FA" w:rsidRPr="001A4FEC">
                    <w:rPr>
                      <w:sz w:val="20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0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0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 xml:space="preserve">Pet </w:t>
            </w:r>
            <w:r w:rsidR="00000000" w:rsidRPr="001A4FEC">
              <w:rPr>
                <w:sz w:val="20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0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Scheduling: </w:t>
            </w:r>
            <w:r w:rsidRPr="001A4FEC">
              <w:rPr>
                <w:sz w:val="20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Payment: </w:t>
            </w:r>
            <w:r w:rsidRPr="001A4FEC">
              <w:rPr>
                <w:sz w:val="20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20"/>
              </w:rPr>
              <w:t xml:space="preserve">Cancellations: </w:t>
            </w:r>
            <w:r w:rsidRPr="001A4FEC">
              <w:rPr>
                <w:sz w:val="20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0"/>
              </w:rPr>
              <w:t xml:space="preserve">Holidays: </w:t>
            </w:r>
            <w:r w:rsidRPr="001A4FEC">
              <w:rPr>
                <w:sz w:val="20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0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0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0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0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0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0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0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0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