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2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29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0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6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6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8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8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$2</w:t>
                  </w:r>
                  <w:r w:rsidR="00AA6716">
                    <w:rPr>
                      <w:sz w:val="18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$2</w:t>
                  </w:r>
                  <w:r w:rsidR="00AA6716">
                    <w:rPr>
                      <w:sz w:val="18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18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$20</w:t>
                  </w:r>
                  <w:r w:rsidR="005315FA" w:rsidRPr="001A4FEC">
                    <w:rPr>
                      <w:sz w:val="18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19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19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8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8"/>
              </w:rPr>
              <w:t xml:space="preserve">Pet </w:t>
            </w:r>
            <w:r w:rsidR="00000000" w:rsidRPr="001A4FEC">
              <w:rPr>
                <w:sz w:val="18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8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19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8"/>
              </w:rPr>
              <w:t xml:space="preserve">Scheduling: </w:t>
            </w:r>
            <w:r w:rsidRPr="001A4FEC">
              <w:rPr>
                <w:sz w:val="18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8"/>
              </w:rPr>
              <w:t xml:space="preserve">Payment: </w:t>
            </w:r>
            <w:r w:rsidRPr="001A4FEC">
              <w:rPr>
                <w:sz w:val="18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8"/>
              </w:rPr>
              <w:t xml:space="preserve">Cancellations: </w:t>
            </w:r>
            <w:r w:rsidRPr="001A4FEC">
              <w:rPr>
                <w:sz w:val="18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18"/>
              </w:rPr>
              <w:t xml:space="preserve">Holidays: </w:t>
            </w:r>
            <w:r w:rsidRPr="001A4FEC">
              <w:rPr>
                <w:sz w:val="18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18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18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18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18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18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