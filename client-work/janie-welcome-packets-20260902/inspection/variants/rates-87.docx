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3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0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0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6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6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19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$20</w:t>
                  </w:r>
                  <w:r w:rsidR="005315FA" w:rsidRPr="001A4FEC">
                    <w:rPr>
                      <w:sz w:val="19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0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 xml:space="preserve">Pet </w:t>
            </w:r>
            <w:r w:rsidR="00000000" w:rsidRPr="001A4FEC">
              <w:rPr>
                <w:sz w:val="19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Scheduling: </w:t>
            </w:r>
            <w:r w:rsidRPr="001A4FEC">
              <w:rPr>
                <w:sz w:val="19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Payment: </w:t>
            </w:r>
            <w:r w:rsidRPr="001A4FEC">
              <w:rPr>
                <w:sz w:val="19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Cancellations: </w:t>
            </w:r>
            <w:r w:rsidRPr="001A4FEC">
              <w:rPr>
                <w:sz w:val="19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19"/>
              </w:rPr>
              <w:t xml:space="preserve">Holidays: </w:t>
            </w:r>
            <w:r w:rsidRPr="001A4FEC">
              <w:rPr>
                <w:sz w:val="19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0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19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19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19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19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19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